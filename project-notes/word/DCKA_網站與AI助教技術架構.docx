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360" w:line="300" w:lineRule="auto"/>
        <w:jc w:val="center"/>
      </w:pPr>
      <w:r>
        <w:rPr>
          <w:rFonts w:ascii="Calibri" w:hAnsi="Calibri" w:eastAsia="PingFang TC"/>
          <w:b/>
          <w:i w:val="0"/>
          <w:color w:val="2E74B5"/>
          <w:sz w:val="20"/>
        </w:rPr>
        <w:t>TECHNICAL FIELD GUIDE</w:t>
      </w:r>
    </w:p>
    <w:p>
      <w:pPr>
        <w:spacing w:after="160"/>
        <w:jc w:val="center"/>
      </w:pPr>
      <w:r>
        <w:rPr>
          <w:rFonts w:ascii="Calibri" w:hAnsi="Calibri" w:eastAsia="PingFang TC"/>
          <w:b/>
          <w:color w:val="0B2545"/>
          <w:sz w:val="60"/>
        </w:rPr>
        <w:t>DCKA 網站與 AI 助教</w:t>
      </w:r>
    </w:p>
    <w:p>
      <w:pPr>
        <w:keepNext w:val="0"/>
        <w:spacing w:before="0" w:after="520" w:line="300" w:lineRule="auto"/>
        <w:jc w:val="center"/>
      </w:pPr>
      <w:r>
        <w:rPr>
          <w:rFonts w:ascii="Calibri" w:hAnsi="Calibri" w:eastAsia="PingFang TC"/>
          <w:b w:val="0"/>
          <w:i w:val="0"/>
          <w:color w:val="1F4D78"/>
          <w:sz w:val="36"/>
        </w:rPr>
        <w:t>技術架構與系統介接紀錄</w:t>
      </w:r>
    </w:p>
    <w:p>
      <w:pPr>
        <w:spacing w:after="6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 descr="DCKA 學習筆記 AI 助教機器人吉祥物" title="AI 助教機器人吉祥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-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 w:eastAsia="PingFang TC"/>
          <w:b/>
          <w:i w:val="0"/>
          <w:color w:val="5B6573"/>
          <w:sz w:val="24"/>
        </w:rPr>
        <w:t>Markdown → MkDocs → GitHub Pages</w:t>
      </w:r>
    </w:p>
    <w:p>
      <w:pPr>
        <w:keepNext w:val="0"/>
        <w:spacing w:before="0" w:after="960" w:line="300" w:lineRule="auto"/>
        <w:jc w:val="center"/>
      </w:pPr>
      <w:r>
        <w:rPr>
          <w:rFonts w:ascii="Calibri" w:hAnsi="Calibri" w:eastAsia="PingFang TC"/>
          <w:b/>
          <w:i w:val="0"/>
          <w:color w:val="5B6573"/>
          <w:sz w:val="24"/>
        </w:rPr>
        <w:t>Browser → Cloud Run / FastAPI → Gemini + Firestore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PingFang TC"/>
          <w:b w:val="0"/>
          <w:i w:val="0"/>
          <w:color w:val="5B6573"/>
          <w:sz w:val="20"/>
        </w:rPr>
        <w:t>整理：Charles Cao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PingFang TC"/>
          <w:b w:val="0"/>
          <w:i w:val="0"/>
          <w:color w:val="5B6573"/>
          <w:sz w:val="20"/>
        </w:rPr>
        <w:t>版本：2026-08-19（Asia/Taipei）</w:t>
      </w:r>
    </w:p>
    <w:p>
      <w:r>
        <w:br w:type="page"/>
      </w:r>
    </w:p>
    <w:p>
      <w:pPr>
        <w:pStyle w:val="Heading1"/>
      </w:pPr>
      <w:r>
        <w:t>閱讀摘要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一句話說明　</w:t>
            </w:r>
            <w:r>
              <w:rPr>
                <w:rFonts w:ascii="Calibri" w:hAnsi="Calibri" w:eastAsia="PingFang TC"/>
                <w:color w:val="0B2545"/>
                <w:sz w:val="22"/>
              </w:rPr>
              <w:t>這是一個以 MkDocs 與 GitHub Pages 發布的靜態課程網站；AI 助教由 Cloud Run 呼叫 Gemini，並將匿名問答紀錄持久化到 Firestore。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本文件用於個人技術紀錄與同事分享，重點是理解資料如何從 Markdown 變成網站，以及一次 Chatbot 問答如何跨越瀏覽器、Cloud Run、Gemini 與 Firestore。</w:t>
      </w:r>
    </w:p>
    <w:p>
      <w:pPr>
        <w:pStyle w:val="Heading2"/>
      </w:pPr>
      <w:r>
        <w:t>閱讀導覽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專案整體架構與元件分工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GitHub Pages 前端部署流程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AI 助教的文件上下文與 API 介接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實際網站及 Chatbot 操作畫面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線上驗證結果、安全性與維護建議</w:t>
      </w:r>
    </w:p>
    <w:p>
      <w:pPr>
        <w:pStyle w:val="Heading2"/>
      </w:pPr>
      <w:r>
        <w:t>目前正式狀態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前端：GitHub Pages，正式網址為 https://caocharles.github.io/dcka-class-notes/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後端：Google Cloud Run，FastAPI 提供 / 與 /api/chat。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模型：Gemini 3.5 Flash，thinking level 設為 low。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資料：Cloud Firestore 的 chat_logs 保存匿名問答紀錄。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2026-08-19 實測：健康檢查、CORS、實際問答與 Firestore 寫入均成功。</w:t>
      </w:r>
    </w:p>
    <w:p>
      <w:r>
        <w:br w:type="page"/>
      </w:r>
    </w:p>
    <w:p>
      <w:pPr>
        <w:pStyle w:val="Heading1"/>
      </w:pPr>
      <w:r>
        <w:t>1. 專案整體架構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12896"/>
            <wp:docPr id="2" name="Picture 2" descr="圖 1　C4 Container／Deployment View：系統元件、部署位置與信任邊界" title="圖 1　C4 Container／Deployment View：系統元件、部署位置與信任邊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1　C4 Container／Deployment View：系統元件、部署位置與信任邊界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教材閱讀與 AI 問答採前後端分離。圖中實線表示 Runtime 資料流，虛線表示 Build／Deploy 控制流；GitHub、Google Cloud、Browser 與外部 Gemini API 則是四個主要平台或信任邊界。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Current State　</w:t>
            </w:r>
            <w:r>
              <w:rPr>
                <w:rFonts w:ascii="Calibri" w:hAnsi="Calibri" w:eastAsia="PingFang TC"/>
                <w:color w:val="0B2545"/>
                <w:sz w:val="22"/>
              </w:rPr>
              <w:t>Cloud Run 是 stateless public API；畫面對話與匿名 session_id 位於 Browser sessionStorage，問答稽核紀錄則持久化至 Firestore。系統仍未使用向量資料庫，每次問答都會把完整 content.json 放進 System Instruction。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000"/>
        <w:gridCol w:w="4260"/>
        <w:gridCol w:w="18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層級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技術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主要責任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執行位置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內容層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Markdown / MkDocs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保存教材並產生靜態網站與 content.json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本機 → Pages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互動層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chatbot.js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保存 Browser Session、組合 full-context prompt、渲染回答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瀏覽器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Delivery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GitHub Actions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偵測 backend/**、驗證 GCP、觸發 source deploy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GitHub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Build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Cloud Build / Registry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依 Dockerfile 建置並保存可部署 container image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Google Cloud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API 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FastAPI / google-genai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驗證請求、角色轉換、保管 Key、呼叫模型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Cloud Run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模型層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Gemini 3.5 Flash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依 System Instruction 與 contents 產生回答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Google API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資料層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Cloud Firestore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持久化匿名問答、模型、延遲、狀態與伺服器時間戳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Google Cloud</w:t>
            </w:r>
          </w:p>
        </w:tc>
      </w:tr>
    </w:tbl>
    <w:p>
      <w:r>
        <w:br w:type="page"/>
      </w:r>
    </w:p>
    <w:p>
      <w:pPr>
        <w:pStyle w:val="Heading1"/>
      </w:pPr>
      <w:r>
        <w:t>2. 專案目錄與責任分工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dcka-class-notes/</w:t>
        <w:br/>
        <w:t>├── docs/                  # MkDocs 教材、圖片與附件</w:t>
        <w:br/>
        <w:t>├── backend/               # FastAPI、Dockerfile、Python 依賴</w:t>
        <w:br/>
        <w:t>├── hooks/                 # 建置後產生 content.json</w:t>
        <w:br/>
        <w:t>├── overrides/             # MkDocs Material 版型覆寫</w:t>
        <w:br/>
        <w:t>├── .github/workflows/     # Cloud Run 後端自動部署</w:t>
        <w:br/>
        <w:t>├── mkdocs.yml             # 網站與導覽設定</w:t>
        <w:br/>
        <w:t>└── project-notes/         # 本份技術分享紀錄</w:t>
      </w:r>
    </w:p>
    <w:p>
      <w:pPr>
        <w:pStyle w:val="Heading2"/>
      </w:pPr>
      <w:r>
        <w:t>關鍵檔案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mkdocs.yml：決定 nav、theme、plugins、JavaScript、CSS 與 Hook。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hooks/generate_content.py：掃描 docs/**/*.md 並輸出 site/content.json。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docs/assets/js/chatbot.js：Chatbot UI、History、Prompt 與 API 呼叫。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backend/chat_server.py：請求格式、Gemini client、Firestore logging 與 /api/chat。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.github/workflows/deploy-backend.yml：後端 GitHub Actions 部署。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範圍提醒　</w:t>
            </w:r>
            <w:r>
              <w:rPr>
                <w:rFonts w:ascii="Calibri" w:hAnsi="Calibri" w:eastAsia="PingFang TC"/>
                <w:color w:val="166534"/>
                <w:sz w:val="22"/>
              </w:rPr>
              <w:t>project-notes/ 位於 docs/ 外，不會出現在 MkDocs 網站，也不會進入 content.json。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GitHub Pages 網頁部署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06444"/>
            <wp:docPr id="3" name="Picture 3" descr="圖 2　Frontend 與 Backend 兩條獨立 Delivery Pipeline" title="圖 2　Frontend 與 Backend 兩條獨立 Delivery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pages-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2　Frontend 與 Backend 兩條獨立 Delivery Pipeline</w:t>
      </w:r>
    </w:p>
    <w:p>
      <w:pPr>
        <w:pStyle w:val="Heading2"/>
      </w:pPr>
      <w:r>
        <w:t>目前實際方式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uv run mkdocs serve</w:t>
        <w:br/>
        <w:t>uv run mkdocs gh-deploy --force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第一個指令在本機預覽；第二個指令建置靜態網站、執行 Hook，並把結果推送到 gh-pages branch。GitHub Pages 再將該 branch 發布為公開網站。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部署差異　</w:t>
            </w:r>
            <w:r>
              <w:rPr>
                <w:rFonts w:ascii="Calibri" w:hAnsi="Calibri" w:eastAsia="PingFang TC"/>
                <w:color w:val="0B2545"/>
                <w:sz w:val="22"/>
              </w:rPr>
              <w:t>前端 artifact 是 gh-pages 上的 HTML／CSS／JS／content.json；後端 artifact 是 Cloud Build 建置並保存於 Artifact Registry 的 container image。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網站完成畫面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descr="圖 3　DCKA 學習筆記公開首頁（2026-08-19）" title="圖 3　DCKA 學習筆記公開首頁（2026-08-19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3　DCKA 學習筆記公開首頁（2026-08-19）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使用者可以從頂部導覽切換 Docker／Kubernetes 章節，使用全文搜尋、深色模式與 GitHub 連結；右下角機器人圖示則是 AI 助教入口。</w:t>
      </w:r>
    </w:p>
    <w:p>
      <w:pPr>
        <w:pStyle w:val="Heading2"/>
      </w:pPr>
      <w:r>
        <w:t>新增一篇文章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在 docs/ 新增 Markdown 與需要的圖片。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在 mkdocs.yml 的 nav 加入文章路徑。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執行 mkdocs serve 檢查排版與連結。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commit 並 push main，保存原始碼版本。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執行 mkdocs gh-deploy --force 發布前端。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開啟正式網址確認文章與 content.json。</w:t>
      </w:r>
    </w:p>
    <w:p>
      <w:r>
        <w:br w:type="page"/>
      </w:r>
    </w:p>
    <w:p>
      <w:pPr>
        <w:pStyle w:val="Heading1"/>
      </w:pPr>
      <w:r>
        <w:t>5. AI 助教系統介接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41928"/>
            <wp:docPr id="5" name="Picture 5" descr="圖 4　技術泳道：匿名 Session、模型生成、成功／錯誤分支與 Firestore 紀錄" title="圖 4　技術泳道：匿名 Session、模型生成、成功／錯誤分支與 Firestore 紀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hatbot-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4　技術泳道：匿名 Session、模型生成、成功／錯誤分支與 Firestore 紀錄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核心安全設計　</w:t>
            </w:r>
            <w:r>
              <w:rPr>
                <w:rFonts w:ascii="Calibri" w:hAnsi="Calibri" w:eastAsia="PingFang TC"/>
                <w:color w:val="166534"/>
                <w:sz w:val="22"/>
              </w:rPr>
              <w:t>GEMINI_API_KEY 與 Firestore IAM 只存在 Server side；Browser 不會取得金鑰，也不會直接存取 Firestore。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GitHub Pages 與 Cloud Run 是不同 Origin，因此 JSON POST 前會進行 CORS preflight。Browser 傳送匿名 session_id、History、本次問題與 System Instruction；後端呼叫 Gemini 後，將成功或錯誤結果寫入 Firestore chat_logs，再回傳 HTTP response。</w:t>
      </w:r>
    </w:p>
    <w:p>
      <w:r>
        <w:br w:type="page"/>
      </w:r>
    </w:p>
    <w:p>
      <w:pPr>
        <w:pStyle w:val="Heading1"/>
      </w:pPr>
      <w:r>
        <w:t>6. Chatbot 使用方式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點擊右下角機器人圖示，即可開啟「學習筆記小幫手」。首次開啟時，前端會下載 content.json 並準備全站教材上下文。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83280" cy="4349931"/>
            <wp:docPr id="6" name="Picture 6" descr="圖 5　AI 助教開啟與歡迎畫面" title="圖 5　AI 助教開啟與歡迎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-open-foc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5　AI 助教開啟與歡迎畫面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使用者送出問題後，畫面會顯示思考中狀態；回應完成後，Markdown 會轉成 HTML，並保留文章連結及程式碼複製功能。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83280" cy="4349931"/>
            <wp:docPr id="7" name="Picture 7" descr="圖 6　實際成功問答與課程文章連結" title="圖 6　實際成功問答與課程文章連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-success-foc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6　實際成功問答與課程文章連結</w:t>
      </w:r>
    </w:p>
    <w:p>
      <w:r>
        <w:br w:type="page"/>
      </w:r>
    </w:p>
    <w:p>
      <w:pPr>
        <w:pStyle w:val="Heading1"/>
      </w:pPr>
      <w:r>
        <w:t>7. 一次問答的完整流程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Browser 從 GitHub Pages 取得網站 assets 與 content.json。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教材快取放在 Browser memory；對話歷史與匿名 session_id 放在 sessionStorage。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使用者輸入問題，Browser 組合 session_id、history、message 與 full-context system_instruction。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跨 Origin 呼叫先完成 OPTIONS CORS preflight，再 POST /api/chat。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FastAPI 以 Pydantic 驗證 ChatRequest，並將 History 轉換成 google.genai.types.Content。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google-genai SDK 呼叫 Gemini 3.5 Flash，thinking level 設為 low，並計算 latency_ms。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後端將 session_id、問題、回答、模型、延遲、狀態、錯誤與 server timestamp 寫入 Firestore chat_logs。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Firestore 寫入失敗只記錄 warning，不會改變原本的聊天成功／失敗結果。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FastAPI 回傳 {text: ...} 或 HTTP 500；Cloud Run 本身不保存跨 request 的 Session。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Browser 使用 fixBrokenLinks() 與 marked.parse() 更新 DOM，再保存 Session。</w:t>
      </w:r>
    </w:p>
    <w:p>
      <w:pPr>
        <w:pStyle w:val="Heading2"/>
      </w:pPr>
      <w:r>
        <w:t>API 請求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{</w:t>
        <w:br/>
        <w:t xml:space="preserve">  "session_id": "7e930f52-...",</w:t>
        <w:br/>
        <w:t xml:space="preserve">  "history": [{"role": "user", "parts": [{"text": "什麼是 Docker？"}]}],</w:t>
        <w:br/>
        <w:t xml:space="preserve">  "message": "Kubernetes 的角色是什麼？",</w:t>
        <w:br/>
        <w:t xml:space="preserve">  "system_instruction": "回答規則與全站教材內容"</w:t>
        <w:br/>
        <w:t>}</w:t>
      </w:r>
    </w:p>
    <w:p>
      <w:pPr>
        <w:pStyle w:val="Heading2"/>
      </w:pPr>
      <w:r>
        <w:t>API 回應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{"text": "Kubernetes 是用來部署、調度與管理容器工作負載的編排平台。"}</w:t>
      </w:r>
    </w:p>
    <w:p>
      <w:pPr>
        <w:pStyle w:val="Heading2"/>
      </w:pPr>
      <w:r>
        <w:t>Firestore chat_logs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{</w:t>
        <w:br/>
        <w:t xml:space="preserve">  "session_id": "匿名對話 UUID",</w:t>
        <w:br/>
        <w:t xml:space="preserve">  "question": "Kubernetes 的角色是什麼？",</w:t>
        <w:br/>
        <w:t xml:space="preserve">  "answer": "模型回答或 null",</w:t>
        <w:br/>
        <w:t xml:space="preserve">  "model": "gemini-3.5-flash",</w:t>
        <w:br/>
        <w:t xml:space="preserve">  "latency_ms": 3700,</w:t>
        <w:br/>
        <w:t xml:space="preserve">  "status": "success",</w:t>
        <w:br/>
        <w:t xml:space="preserve">  "error": null,</w:t>
        <w:br/>
        <w:t xml:space="preserve">  "created_at": "SERVER_TIMESTAMP"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RAG 現況　</w:t>
            </w:r>
            <w:r>
              <w:rPr>
                <w:rFonts w:ascii="Calibri" w:hAnsi="Calibri" w:eastAsia="PingFang TC"/>
                <w:color w:val="0B2545"/>
                <w:sz w:val="22"/>
              </w:rPr>
              <w:t>目前是把全站文件直接加入 System Instruction 的 full-context RAG，尚未使用 embedding、vector database 或 top-k retrieval。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GitHub Actions 與 Cloud Run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後端 CI/CD 與前端部署是兩條不同流程。當 backend/** 變更並推到 main，deploy-backend.yml 會自動執行：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checkout GitHub repository。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使用 GCP_SA_KEY 驗證 Google Cloud。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設定 gcloud CLI 與專案。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執行 gcloud run deploy --source backend。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Cloud Build 依 Dockerfile 建置 image，Artifact Registry 保存 managed artifact。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Cloud Run 建立新 revision 並切換流量。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部署時注入 GEMINI_API_KEY 環境變數。</w:t>
      </w:r>
    </w:p>
    <w:p>
      <w:pPr>
        <w:pStyle w:val="Heading2"/>
      </w:pPr>
      <w:r>
        <w:t>需要的 GitHub Secrets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GCP_SA_KEY：Google Cloud Service Account JSON。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GCP_PROJECT_ID：部署目標 GCP Project。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GEMINI_API_KEY：呼叫 Gemini API 的金鑰。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2F2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9B1C1C"/>
                <w:sz w:val="22"/>
              </w:rPr>
              <w:t xml:space="preserve">不可提交　</w:t>
            </w:r>
            <w:r>
              <w:rPr>
                <w:rFonts w:ascii="Calibri" w:hAnsi="Calibri" w:eastAsia="PingFang TC"/>
                <w:color w:val="9B1C1C"/>
                <w:sz w:val="22"/>
              </w:rPr>
              <w:t>以上值不得寫進 repository、Markdown、Draw.io 或 Word 文件。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目前 Actions 以 Service Account JSON secret 驗證；若要提高供應鏈安全性，可改用 Workload Identity Federation，避免長效 GCP 憑證。</w:t>
      </w:r>
    </w:p>
    <w:p>
      <w:pPr>
        <w:pStyle w:val="Heading2"/>
      </w:pPr>
      <w:r>
        <w:t>Firestore runtime dependency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Firestore 使用 Native mode，資料位置與 Cloud Run 同為 asia-east1。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Cloud Run runtime service account 需要 roles/datastore.user。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Firestore 是一次性建立的 persistent dependency，不會隨 Cloud Run revision 重建。</w:t>
      </w:r>
    </w:p>
    <w:p>
      <w:r>
        <w:br w:type="page"/>
      </w:r>
    </w:p>
    <w:p>
      <w:pPr>
        <w:pStyle w:val="Heading1"/>
      </w:pPr>
      <w:r>
        <w:t>9. 線上驗證結果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驗證日期：2026-08-19（Asia/Taipei）。實際從 GitHub Pages origin 呼叫 Cloud Run，結果如下。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960"/>
        <w:gridCol w:w="18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檢查項目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結果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狀態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GitHub Pages JavaScript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新版 Cloud Run URL 已上線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Cloud Run GET /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HTTP 200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POST /api/chat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HTTP 200；約 3.70 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CORS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Access-Control-Allow-Origin: *；功能正常但尚未收斂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Chatbot 實際問答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繁中回答、文章連結與程式碼顯示正常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Firestore chat_logs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session_id、問答、模型、延遲與狀態均成功寫入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</w:tbl>
    <w:p>
      <w:pPr>
        <w:keepNext w:val="0"/>
        <w:spacing w:before="160" w:after="80" w:line="300" w:lineRule="auto"/>
      </w:pPr>
      <w:r>
        <w:rPr>
          <w:rFonts w:ascii="Calibri" w:hAnsi="Calibri" w:eastAsia="PingFang TC"/>
          <w:b/>
          <w:i w:val="0"/>
          <w:color w:val="111827"/>
          <w:sz w:val="22"/>
        </w:rPr>
        <w:t>簡短 API 測試回應：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同學你好！Docker 的用途是將應用程式及其所需的執行環境打包成輕量級的容器，確保程式在任何系統上都能一致、快速地部署與執行。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結論　</w:t>
            </w:r>
            <w:r>
              <w:rPr>
                <w:rFonts w:ascii="Calibri" w:hAnsi="Calibri" w:eastAsia="PingFang TC"/>
                <w:color w:val="166534"/>
                <w:sz w:val="22"/>
              </w:rPr>
              <w:t>Gemini、Cloud Run 與 Firestore 的端對端流程已在線上生效；匿名 session_id、問答、模型、延遲與狀態均可正確寫入。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維護與改善建議</w:t>
      </w:r>
    </w:p>
    <w:p>
      <w:pPr>
        <w:pStyle w:val="Heading2"/>
      </w:pPr>
      <w:r>
        <w:t>優先處理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正式 CORS 改成 GitHub Pages 與 localhost 的明確白名單。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為公開 /api/chat 加入 rate limiting、訊息長度與 request body 大小限制。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後端只回傳一般錯誤訊息，詳細例外留在 Cloud Logging。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為 Firestore 問答紀錄訂定資料保留期限、敏感資訊遮罩與管理者查閱權限。</w:t>
      </w:r>
    </w:p>
    <w:p>
      <w:pPr>
        <w:pStyle w:val="Heading2"/>
      </w:pPr>
      <w:r>
        <w:t>中期改善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async endpoint 改用 async Gemini client，或改成同步 endpoint，避免 event loop 被同步 API 呼叫阻塞。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Firestore log_chat() 目前使用同步 client；可改用 async client、thread offload 或受控背景工作，降低 response latency。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鎖定支援 ThinkingConfig 的 google-genai 版本，讓 Cloud Run 建置可重現。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文件量增加時改成向量檢索式 RAG，只把相關文章片段送給模型。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補上 GitHub Pages 前端 Actions，讓 push main 後能自動發布。</w:t>
      </w:r>
    </w:p>
    <w:p>
      <w:pPr>
        <w:pStyle w:val="Heading2"/>
      </w:pPr>
      <w:r>
        <w:t>文件同步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backend/README.md 的 RAG sequence 仍混有只抓目前頁面的舊說法。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backend/Dockerfile 註解仍寫 Railway，實際已是 Cloud Run。</w:t>
      </w:r>
    </w:p>
    <w:p>
      <w:r>
        <w:br w:type="page"/>
      </w:r>
    </w:p>
    <w:p>
      <w:pPr>
        <w:pStyle w:val="Heading1"/>
      </w:pPr>
      <w:r>
        <w:t>11. 同事分享建議腳本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建議用 10–15 分鐘完成展示：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先開啟 GitHub Pages，說明教材都是 Markdown。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用整體架構圖建立 GitHub Pages 與 Cloud Run 的分工概念。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展示 docs/、mkdocs.yml 與 gh-pages 的前端部署關係。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打開 AI 助教並詢問一個 Docker／Kubernetes 問題。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用技術泳道說明 content.json、匿名 session_id、FastAPI、Gemini 與 Firestore。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強調 API Key 與 Firestore IAM 不會出現在瀏覽器，但公開 API 仍需流量保護。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最後分享目前限制與未來改成向量檢索式 RAG 的方向。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分享重點　</w:t>
            </w:r>
            <w:r>
              <w:rPr>
                <w:rFonts w:ascii="Calibri" w:hAnsi="Calibri" w:eastAsia="PingFang TC"/>
                <w:color w:val="0B2545"/>
                <w:sz w:val="22"/>
              </w:rPr>
              <w:t>這個專案的價值不只是一個網站，而是把內容管理、Git 版本控制、雲端部署與生成式 AI 串成一條可維護的學習流程。</w:t>
            </w:r>
          </w:p>
        </w:tc>
      </w:tr>
    </w:tbl>
    <w:p>
      <w:pPr>
        <w:spacing w:after="40"/>
      </w:pPr>
    </w:p>
    <w:p>
      <w:pPr>
        <w:pStyle w:val="Heading2"/>
      </w:pPr>
      <w:r>
        <w:t>相關位置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網站：https://caocharles.github.io/dcka-class-notes/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原始碼：https://github.com/CaoCharles/dcka-class-notes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可編輯架構圖：project-notes/assets/diagrams/dcka-system-architecture.drawio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Markdown 技術筆記：project-notes/README.md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TC"/>
        <w:color w:val="5B6573"/>
        <w:sz w:val="18"/>
      </w:rPr>
      <w:t xml:space="preserve">第 </w:t>
    </w:r>
    <w:fldSimple w:instr="PAGE"/>
    <w:r>
      <w:rPr>
        <w:rFonts w:ascii="Calibri" w:hAnsi="Calibri" w:eastAsia="PingFang TC"/>
        <w:color w:val="5B6573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TC"/>
        <w:b/>
        <w:color w:val="5B6573"/>
        <w:sz w:val="18"/>
      </w:rPr>
      <w:t>DCKA 技術分享｜網站部署與 AI 助教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T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DCKA 網站與 AI 助教技術架構</dc:title>
  <dc:subject>MkDocs、GitHub Pages、Cloud Run、FastAPI 與 Gemini 系統介接紀錄</dc:subject>
  <dc:creator>Charles Cao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